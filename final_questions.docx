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7C25" w:rsidRDefault="00000000">
      <w:pPr>
        <w:pStyle w:val="Heading1"/>
      </w:pPr>
      <w:r>
        <w:t>Basics of Python</w:t>
      </w:r>
    </w:p>
    <w:p w:rsidR="00897C25" w:rsidRDefault="00897C25"/>
    <w:p w:rsidR="00897C25" w:rsidRDefault="00000000" w:rsidP="00057378">
      <w:r>
        <w:t>Q1. Which one is ordered collection of multi-typed object?</w:t>
      </w:r>
    </w:p>
    <w:p w:rsidR="00897C25" w:rsidRDefault="00000000" w:rsidP="00057378">
      <w:pPr>
        <w:pStyle w:val="ListParagraph"/>
        <w:numPr>
          <w:ilvl w:val="0"/>
          <w:numId w:val="19"/>
        </w:numPr>
      </w:pPr>
      <w:r>
        <w:t>List</w:t>
      </w:r>
    </w:p>
    <w:p w:rsidR="00897C25" w:rsidRDefault="00000000" w:rsidP="00057378">
      <w:pPr>
        <w:pStyle w:val="ListParagraph"/>
        <w:numPr>
          <w:ilvl w:val="0"/>
          <w:numId w:val="19"/>
        </w:numPr>
      </w:pPr>
      <w:r>
        <w:t>Dictionary</w:t>
      </w:r>
    </w:p>
    <w:p w:rsidR="00897C25" w:rsidRDefault="00000000" w:rsidP="00057378">
      <w:pPr>
        <w:pStyle w:val="ListParagraph"/>
        <w:numPr>
          <w:ilvl w:val="0"/>
          <w:numId w:val="19"/>
        </w:numPr>
      </w:pPr>
      <w:r>
        <w:t>Sets</w:t>
      </w:r>
    </w:p>
    <w:p w:rsidR="00897C25" w:rsidRDefault="00897C25">
      <w:pPr>
        <w:pStyle w:val="ListParagraph"/>
      </w:pPr>
    </w:p>
    <w:p w:rsidR="00897C25" w:rsidRDefault="00897C25"/>
    <w:p w:rsidR="00897C25" w:rsidRDefault="00897C25"/>
    <w:p w:rsidR="00897C25" w:rsidRDefault="00000000">
      <w:r>
        <w:t>Q2. Is tuple mutable?</w:t>
      </w:r>
    </w:p>
    <w:p w:rsidR="00897C25" w:rsidRDefault="00000000" w:rsidP="00057378">
      <w:pPr>
        <w:pStyle w:val="ListParagraph"/>
        <w:numPr>
          <w:ilvl w:val="0"/>
          <w:numId w:val="18"/>
        </w:numPr>
      </w:pPr>
      <w:r>
        <w:t>Yes</w:t>
      </w:r>
    </w:p>
    <w:p w:rsidR="00897C25" w:rsidRDefault="00000000" w:rsidP="00057378">
      <w:pPr>
        <w:pStyle w:val="ListParagraph"/>
        <w:numPr>
          <w:ilvl w:val="0"/>
          <w:numId w:val="18"/>
        </w:numPr>
      </w:pPr>
      <w:r>
        <w:t>No</w:t>
      </w:r>
    </w:p>
    <w:p w:rsidR="00897C25" w:rsidRDefault="00897C25"/>
    <w:p w:rsidR="00897C25" w:rsidRDefault="00000000">
      <w:r>
        <w:t>Q3. Is String mutable?</w:t>
      </w:r>
    </w:p>
    <w:p w:rsidR="00897C25" w:rsidRDefault="00000000" w:rsidP="00057378">
      <w:pPr>
        <w:pStyle w:val="ListParagraph"/>
        <w:numPr>
          <w:ilvl w:val="0"/>
          <w:numId w:val="17"/>
        </w:numPr>
      </w:pPr>
      <w:r>
        <w:t>Yes</w:t>
      </w:r>
    </w:p>
    <w:p w:rsidR="00897C25" w:rsidRDefault="00000000" w:rsidP="00057378">
      <w:pPr>
        <w:pStyle w:val="ListParagraph"/>
        <w:numPr>
          <w:ilvl w:val="0"/>
          <w:numId w:val="17"/>
        </w:numPr>
      </w:pPr>
      <w:r>
        <w:t>No</w:t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000000">
      <w:r>
        <w:t>Q</w:t>
      </w:r>
      <w:r w:rsidR="0019129E">
        <w:t>4</w:t>
      </w:r>
      <w:r>
        <w:t>. What is the output of below code:</w:t>
      </w:r>
    </w:p>
    <w:p w:rsidR="00897C25" w:rsidRDefault="00897C25"/>
    <w:p w:rsidR="00897C25" w:rsidRDefault="00000000">
      <w:r>
        <w:t>D = {'a':1, 'b':3, 'c':4}</w:t>
      </w:r>
    </w:p>
    <w:p w:rsidR="00897C25" w:rsidRDefault="00000000">
      <w:r>
        <w:t>D[0]</w:t>
      </w:r>
    </w:p>
    <w:p w:rsidR="00897C25" w:rsidRDefault="00897C25"/>
    <w:p w:rsidR="00897C25" w:rsidRDefault="00000000" w:rsidP="00057378">
      <w:pPr>
        <w:pStyle w:val="ListParagraph"/>
        <w:numPr>
          <w:ilvl w:val="0"/>
          <w:numId w:val="16"/>
        </w:numPr>
      </w:pPr>
      <w:r>
        <w:t>“a”</w:t>
      </w:r>
    </w:p>
    <w:p w:rsidR="00897C25" w:rsidRDefault="00000000" w:rsidP="00057378">
      <w:pPr>
        <w:pStyle w:val="ListParagraph"/>
        <w:numPr>
          <w:ilvl w:val="0"/>
          <w:numId w:val="16"/>
        </w:numPr>
      </w:pPr>
      <w:r>
        <w:t>1</w:t>
      </w:r>
    </w:p>
    <w:p w:rsidR="00897C25" w:rsidRDefault="00000000" w:rsidP="00057378">
      <w:pPr>
        <w:pStyle w:val="ListParagraph"/>
        <w:numPr>
          <w:ilvl w:val="0"/>
          <w:numId w:val="16"/>
        </w:numPr>
      </w:pPr>
      <w:r>
        <w:lastRenderedPageBreak/>
        <w:t>“a”:1</w:t>
      </w:r>
    </w:p>
    <w:p w:rsidR="00897C25" w:rsidRDefault="00000000" w:rsidP="00057378">
      <w:pPr>
        <w:pStyle w:val="ListParagraph"/>
        <w:numPr>
          <w:ilvl w:val="0"/>
          <w:numId w:val="16"/>
        </w:numPr>
      </w:pPr>
      <w:r>
        <w:t>Error</w:t>
      </w:r>
    </w:p>
    <w:p w:rsidR="00897C25" w:rsidRDefault="00897C25"/>
    <w:p w:rsidR="00897C25" w:rsidRDefault="00897C25"/>
    <w:p w:rsidR="00897C25" w:rsidRDefault="00897C25"/>
    <w:p w:rsidR="00897C25" w:rsidRDefault="00000000">
      <w:r>
        <w:t>Q</w:t>
      </w:r>
      <w:r w:rsidR="0019129E">
        <w:t>5</w:t>
      </w:r>
      <w:r>
        <w:t>. What will be the output?</w:t>
      </w:r>
    </w:p>
    <w:p w:rsidR="00897C25" w:rsidRDefault="00897C25"/>
    <w:p w:rsidR="00897C25" w:rsidRDefault="00000000">
      <w:r>
        <w:t>setA = set("hello")</w:t>
      </w:r>
    </w:p>
    <w:p w:rsidR="00897C25" w:rsidRDefault="00000000">
      <w:r>
        <w:t>print(setA)</w:t>
      </w:r>
    </w:p>
    <w:p w:rsidR="00897C25" w:rsidRDefault="00897C25"/>
    <w:p w:rsidR="00897C25" w:rsidRDefault="00000000" w:rsidP="00057378">
      <w:pPr>
        <w:pStyle w:val="ListParagraph"/>
        <w:numPr>
          <w:ilvl w:val="0"/>
          <w:numId w:val="15"/>
        </w:numPr>
      </w:pPr>
      <w:r>
        <w:t>{‘h’, ‘o’, ‘l’, ‘e’}</w:t>
      </w:r>
    </w:p>
    <w:p w:rsidR="00897C25" w:rsidRDefault="00000000" w:rsidP="00057378">
      <w:pPr>
        <w:pStyle w:val="ListParagraph"/>
        <w:numPr>
          <w:ilvl w:val="0"/>
          <w:numId w:val="15"/>
        </w:numPr>
      </w:pPr>
      <w:r>
        <w:t>{‘h’, ‘o’, ‘l’, ‘l’, ‘e’}</w:t>
      </w:r>
    </w:p>
    <w:p w:rsidR="00897C25" w:rsidRDefault="00000000" w:rsidP="00057378">
      <w:pPr>
        <w:pStyle w:val="ListParagraph"/>
        <w:numPr>
          <w:ilvl w:val="0"/>
          <w:numId w:val="15"/>
        </w:numPr>
      </w:pPr>
      <w:r>
        <w:t>{‘h’, ‘e’, ‘l’, ‘l’, ‘o’}</w:t>
      </w:r>
    </w:p>
    <w:p w:rsidR="00897C25" w:rsidRDefault="00000000" w:rsidP="00057378">
      <w:pPr>
        <w:pStyle w:val="ListParagraph"/>
        <w:numPr>
          <w:ilvl w:val="0"/>
          <w:numId w:val="15"/>
        </w:numPr>
      </w:pPr>
      <w:r>
        <w:t>{‘h’, ‘o’, ‘l’, ‘e’, ‘l’}</w:t>
      </w:r>
    </w:p>
    <w:p w:rsidR="00897C25" w:rsidRDefault="00897C25"/>
    <w:p w:rsidR="00897C25" w:rsidRDefault="00897C25"/>
    <w:p w:rsidR="00897C25" w:rsidRDefault="00000000">
      <w:r>
        <w:t>Q</w:t>
      </w:r>
      <w:r w:rsidR="0019129E">
        <w:t>6</w:t>
      </w:r>
      <w:r>
        <w:t>. What will be the output?</w:t>
      </w:r>
    </w:p>
    <w:p w:rsidR="00897C25" w:rsidRDefault="00000000" w:rsidP="00057378">
      <w:r>
        <w:t>X = 10</w:t>
      </w:r>
      <w:r w:rsidR="00057378">
        <w:br/>
      </w:r>
      <w:r>
        <w:t>X= 10.4</w:t>
      </w:r>
      <w:r w:rsidR="00057378">
        <w:br/>
      </w:r>
      <w:r>
        <w:t>X = "Hello World"</w:t>
      </w:r>
    </w:p>
    <w:p w:rsidR="00897C25" w:rsidRDefault="00000000" w:rsidP="00057378">
      <w:r>
        <w:t>type(X)</w:t>
      </w:r>
    </w:p>
    <w:p w:rsidR="00897C25" w:rsidRDefault="00897C25"/>
    <w:p w:rsidR="00897C25" w:rsidRDefault="00000000" w:rsidP="00057378">
      <w:pPr>
        <w:pStyle w:val="ListParagraph"/>
        <w:numPr>
          <w:ilvl w:val="0"/>
          <w:numId w:val="22"/>
        </w:numPr>
      </w:pPr>
      <w:r>
        <w:t>Int</w:t>
      </w:r>
    </w:p>
    <w:p w:rsidR="00897C25" w:rsidRDefault="00000000" w:rsidP="00057378">
      <w:pPr>
        <w:pStyle w:val="ListParagraph"/>
        <w:numPr>
          <w:ilvl w:val="0"/>
          <w:numId w:val="22"/>
        </w:numPr>
      </w:pPr>
      <w:r>
        <w:t>Float</w:t>
      </w:r>
    </w:p>
    <w:p w:rsidR="00897C25" w:rsidRDefault="00000000" w:rsidP="00057378">
      <w:pPr>
        <w:pStyle w:val="ListParagraph"/>
        <w:numPr>
          <w:ilvl w:val="0"/>
          <w:numId w:val="22"/>
        </w:numPr>
      </w:pPr>
      <w:r>
        <w:t>Str</w:t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/>
    <w:p w:rsidR="00897C25" w:rsidRDefault="00897C25"/>
    <w:p w:rsidR="00897C25" w:rsidRDefault="00897C25">
      <w:pPr>
        <w:pStyle w:val="ListParagraph"/>
      </w:pPr>
    </w:p>
    <w:p w:rsidR="00897C25" w:rsidRDefault="00000000">
      <w:pPr>
        <w:pStyle w:val="Heading1"/>
      </w:pPr>
      <w:r>
        <w:lastRenderedPageBreak/>
        <w:t>Pandas</w:t>
      </w:r>
    </w:p>
    <w:p w:rsidR="00897C25" w:rsidRDefault="00897C25">
      <w:pPr>
        <w:pStyle w:val="ListParagraph"/>
      </w:pPr>
    </w:p>
    <w:p w:rsidR="00897C25" w:rsidRDefault="00000000" w:rsidP="0019129E">
      <w:r>
        <w:t>Q</w:t>
      </w:r>
      <w:r w:rsidR="0019129E">
        <w:t>7</w:t>
      </w:r>
      <w:r>
        <w:t>. What is the default series index?</w:t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000000" w:rsidP="0019129E">
      <w:r>
        <w:t>Q</w:t>
      </w:r>
      <w:r w:rsidR="0019129E">
        <w:t>8</w:t>
      </w:r>
      <w:r>
        <w:t>. Write &amp; explain any 5 functions of data pre-processing?</w:t>
      </w:r>
    </w:p>
    <w:p w:rsidR="00897C25" w:rsidRDefault="00897C25"/>
    <w:p w:rsidR="00057378" w:rsidRDefault="00057378"/>
    <w:p w:rsidR="00057378" w:rsidRDefault="00057378"/>
    <w:p w:rsidR="00057378" w:rsidRDefault="00057378"/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057378" w:rsidRDefault="00057378">
      <w:pPr>
        <w:pStyle w:val="ListParagraph"/>
      </w:pPr>
    </w:p>
    <w:p w:rsidR="00057378" w:rsidRDefault="00057378">
      <w:pPr>
        <w:pStyle w:val="ListParagraph"/>
      </w:pPr>
    </w:p>
    <w:p w:rsidR="00897C25" w:rsidRDefault="00000000" w:rsidP="0019129E">
      <w:r>
        <w:t>Q</w:t>
      </w:r>
      <w:r w:rsidR="0019129E">
        <w:t>9</w:t>
      </w:r>
      <w:r>
        <w:t>. Which of the following will return True if “hello” is found in a row of text?</w:t>
      </w:r>
    </w:p>
    <w:p w:rsidR="00057378" w:rsidRDefault="00057378">
      <w:pPr>
        <w:pStyle w:val="ListParagraph"/>
      </w:pPr>
    </w:p>
    <w:p w:rsidR="00897C25" w:rsidRDefault="00000000" w:rsidP="00057378">
      <w:pPr>
        <w:pStyle w:val="ListParagraph"/>
        <w:numPr>
          <w:ilvl w:val="0"/>
          <w:numId w:val="23"/>
        </w:numPr>
      </w:pPr>
      <w:r>
        <w:t>Series.str.contains(“hello”)</w:t>
      </w:r>
    </w:p>
    <w:p w:rsidR="00897C25" w:rsidRDefault="00000000" w:rsidP="00057378">
      <w:pPr>
        <w:pStyle w:val="ListParagraph"/>
        <w:numPr>
          <w:ilvl w:val="0"/>
          <w:numId w:val="23"/>
        </w:numPr>
      </w:pPr>
      <w:r>
        <w:t>Series.contains(“hello”)</w:t>
      </w:r>
    </w:p>
    <w:p w:rsidR="00897C25" w:rsidRDefault="00000000" w:rsidP="00057378">
      <w:pPr>
        <w:pStyle w:val="ListParagraph"/>
        <w:numPr>
          <w:ilvl w:val="0"/>
          <w:numId w:val="23"/>
        </w:numPr>
      </w:pPr>
      <w:r>
        <w:t>Series.str.search(“hello”)</w:t>
      </w:r>
    </w:p>
    <w:p w:rsidR="00897C25" w:rsidRDefault="00000000" w:rsidP="00057378">
      <w:pPr>
        <w:pStyle w:val="ListParagraph"/>
        <w:numPr>
          <w:ilvl w:val="0"/>
          <w:numId w:val="23"/>
        </w:numPr>
      </w:pPr>
      <w:r>
        <w:t>Series.search(“hello”)</w:t>
      </w:r>
    </w:p>
    <w:p w:rsidR="00897C25" w:rsidRDefault="00897C25">
      <w:pPr>
        <w:pStyle w:val="ListParagraph"/>
      </w:pPr>
    </w:p>
    <w:p w:rsidR="0019129E" w:rsidRDefault="0019129E" w:rsidP="0019129E"/>
    <w:p w:rsidR="0019129E" w:rsidRDefault="0019129E" w:rsidP="0019129E"/>
    <w:p w:rsidR="00897C25" w:rsidRDefault="00000000" w:rsidP="0019129E">
      <w:r>
        <w:t>Q1</w:t>
      </w:r>
      <w:r w:rsidR="0019129E">
        <w:t>0</w:t>
      </w:r>
      <w:r>
        <w:t>. Which method will produce the output seen here when called on the series “state”?</w:t>
      </w:r>
    </w:p>
    <w:p w:rsidR="00897C25" w:rsidRDefault="00897C25">
      <w:pPr>
        <w:pStyle w:val="ListParagraph"/>
      </w:pPr>
    </w:p>
    <w:p w:rsidR="00897C25" w:rsidRDefault="00A80E4F">
      <w:pPr>
        <w:pStyle w:val="ListParagraph"/>
      </w:pPr>
      <w:r w:rsidRPr="00492333">
        <w:rPr>
          <w:noProof/>
        </w:rPr>
        <w:lastRenderedPageBreak/>
        <w:drawing>
          <wp:inline distT="0" distB="0" distL="0" distR="0" wp14:anchorId="1C080F23" wp14:editId="7C3980C3">
            <wp:extent cx="5486400" cy="5053615"/>
            <wp:effectExtent l="0" t="0" r="0" b="1270"/>
            <wp:docPr id="77998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9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A80E4F" w:rsidRDefault="00A80E4F">
      <w:pPr>
        <w:pStyle w:val="ListParagraph"/>
      </w:pPr>
    </w:p>
    <w:p w:rsidR="00A80E4F" w:rsidRDefault="00A80E4F">
      <w:pPr>
        <w:pStyle w:val="ListParagraph"/>
      </w:pPr>
    </w:p>
    <w:p w:rsidR="00A80E4F" w:rsidRDefault="00A80E4F">
      <w:pPr>
        <w:pStyle w:val="ListParagraph"/>
      </w:pPr>
    </w:p>
    <w:p w:rsidR="00A80E4F" w:rsidRDefault="00A80E4F">
      <w:pPr>
        <w:pStyle w:val="ListParagraph"/>
      </w:pPr>
    </w:p>
    <w:p w:rsidR="00897C25" w:rsidRDefault="00000000" w:rsidP="0019129E">
      <w:r>
        <w:t>Q1</w:t>
      </w:r>
      <w:r w:rsidR="0019129E">
        <w:t>1</w:t>
      </w:r>
      <w:r>
        <w:t>. Which aggregation function will give me index value of maximum &amp; minimum value in integer series?</w:t>
      </w:r>
    </w:p>
    <w:p w:rsidR="00897C25" w:rsidRDefault="00897C25"/>
    <w:p w:rsidR="00897C25" w:rsidRDefault="00897C25"/>
    <w:p w:rsidR="00897C25" w:rsidRDefault="00897C25"/>
    <w:p w:rsidR="00897C25" w:rsidRDefault="00000000" w:rsidP="0019129E">
      <w:r>
        <w:lastRenderedPageBreak/>
        <w:t>Q1</w:t>
      </w:r>
      <w:r w:rsidR="0019129E">
        <w:t>2</w:t>
      </w:r>
      <w:r>
        <w:t>. What function does “!=” do while filtering?</w:t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000000" w:rsidP="0019129E">
      <w:r>
        <w:t>Q1</w:t>
      </w:r>
      <w:r w:rsidR="0019129E">
        <w:t>3</w:t>
      </w:r>
      <w:r>
        <w:t>. What function does “~.isin()”  do while filtering?</w:t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000000" w:rsidP="0019129E">
      <w:r>
        <w:t>Q1</w:t>
      </w:r>
      <w:r w:rsidR="0019129E">
        <w:t>4</w:t>
      </w:r>
      <w:r>
        <w:t>. What is the difference between unique, nunique &amp; value counts?</w:t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000000" w:rsidP="0019129E">
      <w:r>
        <w:t>Q1</w:t>
      </w:r>
      <w:r w:rsidR="0019129E">
        <w:t>5</w:t>
      </w:r>
      <w:r>
        <w:t>. Where do we apply .split() function?</w:t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000000">
      <w:r>
        <w:t>Q1</w:t>
      </w:r>
      <w:r w:rsidR="0019129E">
        <w:t>6</w:t>
      </w:r>
      <w:r>
        <w:t>. What is the difference between dropping data 'in place' vs. dropping data 'not in place'?</w:t>
      </w:r>
    </w:p>
    <w:p w:rsidR="00897C25" w:rsidRDefault="00897C25"/>
    <w:p w:rsidR="00897C25" w:rsidRDefault="00897C25"/>
    <w:p w:rsidR="0019129E" w:rsidRDefault="0019129E"/>
    <w:p w:rsidR="00897C25" w:rsidRDefault="00897C25"/>
    <w:p w:rsidR="00897C25" w:rsidRDefault="00000000">
      <w:r>
        <w:t>Q1</w:t>
      </w:r>
      <w:r w:rsidR="0019129E">
        <w:t>7</w:t>
      </w:r>
      <w:r>
        <w:t>. How many rows will return below code?</w:t>
      </w:r>
    </w:p>
    <w:p w:rsidR="00897C25" w:rsidRDefault="00897C25">
      <w:pPr>
        <w:pStyle w:val="ListParagraph"/>
      </w:pPr>
    </w:p>
    <w:p w:rsidR="00897C25" w:rsidRDefault="00A80E4F">
      <w:pPr>
        <w:pStyle w:val="ListParagraph"/>
      </w:pPr>
      <w:r w:rsidRPr="00F4595E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7CF3FA9D" wp14:editId="36E25C29">
            <wp:extent cx="5486400" cy="3221573"/>
            <wp:effectExtent l="0" t="0" r="0" b="4445"/>
            <wp:docPr id="202253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9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A80E4F" w:rsidRDefault="00A80E4F">
      <w:pPr>
        <w:pStyle w:val="ListParagraph"/>
      </w:pPr>
    </w:p>
    <w:p w:rsidR="00A80E4F" w:rsidRDefault="00A80E4F">
      <w:pPr>
        <w:pStyle w:val="ListParagraph"/>
      </w:pPr>
    </w:p>
    <w:p w:rsidR="00A80E4F" w:rsidRDefault="00A80E4F">
      <w:pPr>
        <w:pStyle w:val="ListParagraph"/>
      </w:pPr>
    </w:p>
    <w:p w:rsidR="00A80E4F" w:rsidRDefault="00A80E4F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000000">
      <w:r>
        <w:t>Q1</w:t>
      </w:r>
      <w:r w:rsidR="0019129E">
        <w:t>8</w:t>
      </w:r>
      <w:r>
        <w:t>. Which function will give me below output?</w:t>
      </w:r>
    </w:p>
    <w:p w:rsidR="00897C25" w:rsidRDefault="00A80E4F">
      <w:pPr>
        <w:pStyle w:val="ListParagraph"/>
      </w:pPr>
      <w:r w:rsidRPr="00E542CD">
        <w:rPr>
          <w:rFonts w:cstheme="minorHAnsi"/>
          <w:noProof/>
          <w:color w:val="000000" w:themeColor="text1"/>
        </w:rPr>
        <w:drawing>
          <wp:inline distT="0" distB="0" distL="0" distR="0" wp14:anchorId="7E84C61C" wp14:editId="46B1271E">
            <wp:extent cx="5486400" cy="941550"/>
            <wp:effectExtent l="0" t="0" r="0" b="0"/>
            <wp:docPr id="196142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27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19129E" w:rsidRDefault="0019129E">
      <w:pPr>
        <w:pStyle w:val="ListParagraph"/>
      </w:pPr>
    </w:p>
    <w:p w:rsidR="0019129E" w:rsidRDefault="0019129E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000000">
      <w:r>
        <w:t>Q</w:t>
      </w:r>
      <w:r w:rsidR="0019129E">
        <w:t>19</w:t>
      </w:r>
      <w:r>
        <w:t>. Which function will give me below output?</w:t>
      </w:r>
    </w:p>
    <w:p w:rsidR="00897C25" w:rsidRDefault="00A80E4F">
      <w:r w:rsidRPr="00F4595E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9CF3D3A" wp14:editId="7E6CC01F">
            <wp:extent cx="5486400" cy="2015003"/>
            <wp:effectExtent l="0" t="0" r="0" b="4445"/>
            <wp:docPr id="26607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0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897C25">
      <w:pPr>
        <w:pStyle w:val="ListParagraph"/>
      </w:pPr>
    </w:p>
    <w:p w:rsidR="00897C25" w:rsidRDefault="00000000">
      <w:r>
        <w:t>Q2</w:t>
      </w:r>
      <w:r w:rsidR="0019129E">
        <w:t>0</w:t>
      </w:r>
      <w:r>
        <w:t>. Which function will remove FTR &amp; HTGS columns?</w:t>
      </w:r>
    </w:p>
    <w:p w:rsidR="00897C25" w:rsidRDefault="00A80E4F">
      <w:pPr>
        <w:pStyle w:val="ListParagraph"/>
      </w:pPr>
      <w:r w:rsidRPr="00570998">
        <w:rPr>
          <w:rFonts w:cstheme="minorHAnsi"/>
          <w:noProof/>
          <w:color w:val="000000" w:themeColor="text1"/>
        </w:rPr>
        <w:drawing>
          <wp:inline distT="0" distB="0" distL="0" distR="0" wp14:anchorId="2DE51CF5" wp14:editId="4994C143">
            <wp:extent cx="5486400" cy="2311631"/>
            <wp:effectExtent l="0" t="0" r="0" b="0"/>
            <wp:docPr id="6887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7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5" w:rsidRDefault="00897C25"/>
    <w:p w:rsidR="00897C25" w:rsidRDefault="00897C25"/>
    <w:p w:rsidR="00A80E4F" w:rsidRDefault="00A80E4F"/>
    <w:p w:rsidR="00A80E4F" w:rsidRDefault="00A80E4F"/>
    <w:p w:rsidR="00897C25" w:rsidRDefault="00897C25"/>
    <w:p w:rsidR="00897C25" w:rsidRDefault="00000000">
      <w:r>
        <w:lastRenderedPageBreak/>
        <w:t>Q2</w:t>
      </w:r>
      <w:r w:rsidR="0019129E">
        <w:t>1</w:t>
      </w:r>
      <w:r>
        <w:t>. Which function will make all the columns in upper case for below dataframe?</w:t>
      </w:r>
    </w:p>
    <w:p w:rsidR="00897C25" w:rsidRDefault="00A80E4F">
      <w:r w:rsidRPr="00274B5F">
        <w:rPr>
          <w:rFonts w:cstheme="minorHAnsi"/>
          <w:noProof/>
          <w:color w:val="000000" w:themeColor="text1"/>
        </w:rPr>
        <w:drawing>
          <wp:inline distT="0" distB="0" distL="0" distR="0" wp14:anchorId="768E09A5" wp14:editId="4214F1E2">
            <wp:extent cx="5486400" cy="1835689"/>
            <wp:effectExtent l="0" t="0" r="0" b="6350"/>
            <wp:docPr id="20621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0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000000">
      <w:r>
        <w:t>Q2</w:t>
      </w:r>
      <w:r w:rsidR="00A80E4F">
        <w:t>2</w:t>
      </w:r>
      <w:r>
        <w:t>. Which function will give me below output?</w:t>
      </w:r>
    </w:p>
    <w:p w:rsidR="00897C25" w:rsidRDefault="00897C25"/>
    <w:p w:rsidR="00897C25" w:rsidRDefault="00A80E4F">
      <w:r w:rsidRPr="00570998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610B234" wp14:editId="599150C0">
            <wp:extent cx="5486400" cy="3165044"/>
            <wp:effectExtent l="0" t="0" r="0" b="0"/>
            <wp:docPr id="182340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09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000000">
      <w:r>
        <w:t>Q2</w:t>
      </w:r>
      <w:r w:rsidR="00A80E4F">
        <w:t>3</w:t>
      </w:r>
      <w:r>
        <w:t>. How to know number of null values for all the columns?</w:t>
      </w:r>
    </w:p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897C25"/>
    <w:p w:rsidR="00897C25" w:rsidRDefault="00000000">
      <w:r>
        <w:t>Q2</w:t>
      </w:r>
      <w:r w:rsidR="00A80E4F">
        <w:t>4</w:t>
      </w:r>
      <w:r>
        <w:t>. Write any 4 ways to deal with null values?</w:t>
      </w:r>
    </w:p>
    <w:p w:rsidR="00897C25" w:rsidRDefault="00897C25"/>
    <w:p w:rsidR="00A80E4F" w:rsidRDefault="00A80E4F"/>
    <w:p w:rsidR="00A80E4F" w:rsidRDefault="00A80E4F"/>
    <w:p w:rsidR="00897C25" w:rsidRDefault="00897C25"/>
    <w:p w:rsidR="00897C25" w:rsidRDefault="00897C25"/>
    <w:p w:rsidR="00897C25" w:rsidRDefault="00897C25"/>
    <w:p w:rsidR="00897C25" w:rsidRDefault="00897C25"/>
    <w:p w:rsidR="00897C25" w:rsidRDefault="00000000">
      <w:r>
        <w:t>Q2</w:t>
      </w:r>
      <w:r w:rsidR="00A80E4F">
        <w:t>5</w:t>
      </w:r>
      <w:r>
        <w:t>. What’s the difference between pandas series, pandas dataframe &amp; numpy 2d array?</w:t>
      </w:r>
    </w:p>
    <w:sectPr w:rsidR="00897C2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C66D48"/>
    <w:multiLevelType w:val="hybridMultilevel"/>
    <w:tmpl w:val="7944CB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47D6DC3"/>
    <w:multiLevelType w:val="hybridMultilevel"/>
    <w:tmpl w:val="4036B3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A60ED6"/>
    <w:multiLevelType w:val="hybridMultilevel"/>
    <w:tmpl w:val="C06C743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8C3B76"/>
    <w:multiLevelType w:val="hybridMultilevel"/>
    <w:tmpl w:val="ADC4AF3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166EA1"/>
    <w:multiLevelType w:val="hybridMultilevel"/>
    <w:tmpl w:val="DD46609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0E1A20"/>
    <w:multiLevelType w:val="hybridMultilevel"/>
    <w:tmpl w:val="E056BED6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F329DE"/>
    <w:multiLevelType w:val="hybridMultilevel"/>
    <w:tmpl w:val="B172D9E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2F4A3C"/>
    <w:multiLevelType w:val="hybridMultilevel"/>
    <w:tmpl w:val="52C232FC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E394682"/>
    <w:multiLevelType w:val="hybridMultilevel"/>
    <w:tmpl w:val="6F466B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B8121CF"/>
    <w:multiLevelType w:val="hybridMultilevel"/>
    <w:tmpl w:val="5EEAA4EA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CCD73CE"/>
    <w:multiLevelType w:val="hybridMultilevel"/>
    <w:tmpl w:val="BE94A8A2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3651A5"/>
    <w:multiLevelType w:val="hybridMultilevel"/>
    <w:tmpl w:val="CB8066C6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3F01B0"/>
    <w:multiLevelType w:val="hybridMultilevel"/>
    <w:tmpl w:val="DA80F2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A63E48"/>
    <w:multiLevelType w:val="hybridMultilevel"/>
    <w:tmpl w:val="C064405E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662199">
    <w:abstractNumId w:val="8"/>
  </w:num>
  <w:num w:numId="2" w16cid:durableId="264003094">
    <w:abstractNumId w:val="6"/>
  </w:num>
  <w:num w:numId="3" w16cid:durableId="2009288253">
    <w:abstractNumId w:val="5"/>
  </w:num>
  <w:num w:numId="4" w16cid:durableId="2042439141">
    <w:abstractNumId w:val="4"/>
  </w:num>
  <w:num w:numId="5" w16cid:durableId="299847890">
    <w:abstractNumId w:val="7"/>
  </w:num>
  <w:num w:numId="6" w16cid:durableId="490221793">
    <w:abstractNumId w:val="3"/>
  </w:num>
  <w:num w:numId="7" w16cid:durableId="205487925">
    <w:abstractNumId w:val="2"/>
  </w:num>
  <w:num w:numId="8" w16cid:durableId="204607025">
    <w:abstractNumId w:val="1"/>
  </w:num>
  <w:num w:numId="9" w16cid:durableId="2084599286">
    <w:abstractNumId w:val="0"/>
  </w:num>
  <w:num w:numId="10" w16cid:durableId="1193809210">
    <w:abstractNumId w:val="9"/>
  </w:num>
  <w:num w:numId="11" w16cid:durableId="1336036169">
    <w:abstractNumId w:val="21"/>
  </w:num>
  <w:num w:numId="12" w16cid:durableId="1287277126">
    <w:abstractNumId w:val="13"/>
  </w:num>
  <w:num w:numId="13" w16cid:durableId="422989682">
    <w:abstractNumId w:val="10"/>
  </w:num>
  <w:num w:numId="14" w16cid:durableId="2010597789">
    <w:abstractNumId w:val="17"/>
  </w:num>
  <w:num w:numId="15" w16cid:durableId="441268683">
    <w:abstractNumId w:val="22"/>
  </w:num>
  <w:num w:numId="16" w16cid:durableId="2088917807">
    <w:abstractNumId w:val="20"/>
  </w:num>
  <w:num w:numId="17" w16cid:durableId="66810039">
    <w:abstractNumId w:val="19"/>
  </w:num>
  <w:num w:numId="18" w16cid:durableId="1382559965">
    <w:abstractNumId w:val="12"/>
  </w:num>
  <w:num w:numId="19" w16cid:durableId="2095590201">
    <w:abstractNumId w:val="14"/>
  </w:num>
  <w:num w:numId="20" w16cid:durableId="174346378">
    <w:abstractNumId w:val="11"/>
  </w:num>
  <w:num w:numId="21" w16cid:durableId="2079211234">
    <w:abstractNumId w:val="15"/>
  </w:num>
  <w:num w:numId="22" w16cid:durableId="735863552">
    <w:abstractNumId w:val="16"/>
  </w:num>
  <w:num w:numId="23" w16cid:durableId="10836430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7378"/>
    <w:rsid w:val="0006063C"/>
    <w:rsid w:val="0015074B"/>
    <w:rsid w:val="0019129E"/>
    <w:rsid w:val="0029639D"/>
    <w:rsid w:val="00326F90"/>
    <w:rsid w:val="00897C25"/>
    <w:rsid w:val="00A80E4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4ABD7B"/>
  <w14:defaultImageDpi w14:val="300"/>
  <w15:docId w15:val="{39CCEE4D-9003-3F4C-BABA-3D8711A0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Sunit Jadeja</cp:lastModifiedBy>
  <cp:revision>2</cp:revision>
  <dcterms:created xsi:type="dcterms:W3CDTF">2013-12-23T23:15:00Z</dcterms:created>
  <dcterms:modified xsi:type="dcterms:W3CDTF">2025-08-02T15:37:00Z</dcterms:modified>
  <cp:category/>
</cp:coreProperties>
</file>